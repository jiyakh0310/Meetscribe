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Sample.2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Hello everyone, my name is Tom, and today, I have with me two of my awesome colleagues, and we can start by getting them introduced. Hey everyone, this is Sumit and I help in articulating the value provided by our open platform and the plethora of use cases that can be supported. Hi everyone, my name is Will and I talk about the how how do we use the APIs, how do we integrate them, how do we deploy them go live in our production.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Sameer.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That's good to know.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Awesome.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Question for Sameer.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What capabilities does it bring?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Let's go to the next one.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Next question I have here is for Will.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