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Meeting11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2026-07-02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Meeting analysis could not be completed automatically. The original transcript is preserved for review.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Requirement for automatic email delivery of meeting summaries to users.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11:00:40 - 11:01:05 | Speaker(s): Rohan, Kunal</w:t>
      </w:r>
    </w:p>
    <w:p>
      <w:pPr>
        <w:pStyle w:val="ListBullet"/>
      </w:pPr>
      <w:r>
        <w:rPr>
          <w:b/>
        </w:rPr>
        <w:t>Discussion on allowing users to customize the email template for summaries.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11:01:25 - 11:01:50 | Speaker(s): Sneha, Rohan</w:t>
      </w:r>
    </w:p>
    <w:p>
      <w:pPr>
        <w:pStyle w:val="ListBullet"/>
      </w:pPr>
      <w:r>
        <w:rPr>
          <w:b/>
        </w:rPr>
        <w:t>Discussion on including action items within the meeting summaries.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11:02:20 - 11:02:45 | Speaker(s): Simran, Rohan</w:t>
      </w:r>
    </w:p>
    <w:p>
      <w:pPr>
        <w:pStyle w:val="ListBullet"/>
      </w:pPr>
      <w:r>
        <w:rPr>
          <w:b/>
        </w:rPr>
        <w:t>Proposal to attach the meeting transcript as a PDF to the summary emails.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11:03:05 - 11:03:30 | Speaker(s): Kunal, Sneha</w:t>
      </w:r>
    </w:p>
    <w:p>
      <w:pPr>
        <w:pStyle w:val="ListBullet"/>
      </w:pPr>
      <w:r>
        <w:rPr>
          <w:b/>
        </w:rPr>
        <w:t>Discussion and decision to defer multilingual support for meeting summaries to a later release (Phase 2).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11:04:00 - 11:04:45 | Speaker(s): Simran, Rohan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Users should be able to customize the email template.</w:t>
      </w:r>
    </w:p>
    <w:p>
      <w:pPr>
        <w:pStyle w:val="ListNumber"/>
      </w:pPr>
      <w:r>
        <w:rPr>
          <w:b w:val="0"/>
        </w:rPr>
        <w:t>Summaries should include action items.</w:t>
      </w:r>
    </w:p>
    <w:p>
      <w:pPr>
        <w:pStyle w:val="ListNumber"/>
      </w:pPr>
      <w:r>
        <w:rPr>
          <w:b w:val="0"/>
        </w:rPr>
        <w:t>Multilingual support will be moved to the next release.</w:t>
      </w:r>
    </w:p>
    <w:p>
      <w:pPr>
        <w:pStyle w:val="ListNumber"/>
      </w:pPr>
      <w:r>
        <w:rPr>
          <w:b w:val="0"/>
        </w:rPr>
        <w:t>Automatic email delivery will be implemented.</w:t>
      </w:r>
    </w:p>
    <w:p>
      <w:pPr>
        <w:pStyle w:val="ListNumber"/>
      </w:pPr>
      <w:r>
        <w:rPr>
          <w:b w:val="0"/>
        </w:rPr>
        <w:t>The email template will be designed.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Implement automatic email delivery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Kunal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Design the email template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Sneha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 the requirement document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Simran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</w:tbl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