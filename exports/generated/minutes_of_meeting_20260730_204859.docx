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Transcript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30 July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Priya, Rahul, 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sprint release readiness, finalize delivery priorities, and confirm ownership for remaining work.</w:t>
        <w:br/>
        <w:br/>
        <w:t>The session covered sprint planning, model performance, and automated email notifications. Formal outcomes were captured for dark mode implementation to sprint 6, sprint planning, and automatic email delivery. 5 follow-up action items were recorded for execution. Pending work remains for dark mode implementation and sprint 5.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Sprint Planning: Sprint planning focused on confirming the feature list, release readiness, and remaining delivery priorities.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10:01:05 | Speaker(s): Aarav</w:t>
      </w:r>
    </w:p>
    <w:p>
      <w:pPr>
        <w:pStyle w:val="ListBullet"/>
      </w:pPr>
      <w:r>
        <w:rPr>
          <w:b/>
        </w:rPr>
        <w:t>Model Performance: Model performance was reviewed to confirm summarization accuracy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10:00:35 | Speaker(s): Neha</w:t>
      </w:r>
    </w:p>
    <w:p>
      <w:pPr>
        <w:pStyle w:val="ListBullet"/>
      </w:pPr>
      <w:r>
        <w:rPr>
          <w:b/>
        </w:rPr>
        <w:t>Automated Email Notifications: Automatic email delivery for generated meeting summaries was reviewed for implementation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10:04:48 | Speaker(s): Rahul</w:t>
      </w:r>
    </w:p>
    <w:p>
      <w:pPr>
        <w:pStyle w:val="ListBullet"/>
      </w:pPr>
      <w:r>
        <w:rPr>
          <w:b/>
        </w:rPr>
        <w:t>Email Notifications: Discussion focused on email notifications, with emphasis on current status, risks, and required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10:00:35 | Speaker(s): Neha</w:t>
      </w:r>
    </w:p>
    <w:p>
      <w:pPr>
        <w:pStyle w:val="ListBullet"/>
      </w:pPr>
      <w:r>
        <w:rPr>
          <w:b/>
        </w:rPr>
        <w:t>Research Planning: Research planning was reviewed to clarify methodology, survey readiness, and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10:00:05 | Speaker(s): Aarav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agreed to defer Dark Mode implementation to Sprint 6.</w:t>
      </w:r>
    </w:p>
    <w:p>
      <w:pPr>
        <w:pStyle w:val="ListNumber"/>
      </w:pPr>
      <w:r>
        <w:rPr>
          <w:b w:val="0"/>
        </w:rPr>
        <w:t>The team approved Sprint Planning as the agreed direction.</w:t>
      </w:r>
    </w:p>
    <w:p>
      <w:pPr>
        <w:pStyle w:val="ListNumber"/>
      </w:pPr>
      <w:r>
        <w:rPr>
          <w:b w:val="0"/>
        </w:rPr>
        <w:t>The team approved Automatic email delivery as the agreed direction.</w:t>
      </w:r>
    </w:p>
    <w:p>
      <w:pPr>
        <w:pStyle w:val="ListNumber"/>
      </w:pPr>
      <w:r>
        <w:rPr>
          <w:b w:val="0"/>
        </w:rPr>
        <w:t>The team confirmed Backend as the agreed release path.</w:t>
      </w:r>
    </w:p>
    <w:p>
      <w:pPr>
        <w:pStyle w:val="ListNumber"/>
      </w:pPr>
      <w:r>
        <w:rPr>
          <w:b w:val="0"/>
        </w:rPr>
        <w:t>The team approved PDF Export as the agreed direction.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deployment before 5 PM.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Tomorrow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Neha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Before Friday Evening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the documentation.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Proceed with automatic email delivery.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Team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Automatic email delivery will be included in this release.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08:48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