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Whatsapp Audio 2026 08 06 At 22.54.34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2026-08-06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02:45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mahajan, shilpa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kya naam hai aapka and confirm any required follow-up.</w:t>
        <w:br/>
        <w:br/>
        <w:t>Key discussion areas included kya naam hai aapka, log isse kuchh, and ye sari chizon.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Kya Naam Hai Aapka: Kya Naam Hai Aapka was assessed in relation to delivery readiness, ownership, and outstanding work.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00:14 - 00:15 | Speaker(s): mahajan</w:t>
      </w:r>
    </w:p>
    <w:p>
      <w:pPr>
        <w:pStyle w:val="ListBullet"/>
      </w:pPr>
      <w:r>
        <w:rPr>
          <w:b/>
        </w:rPr>
        <w:t>Log Isse Kuchh: Attention was given to log isse kuchh, including the current status and required next steps.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00:37 - 00:38 | Speaker(s): shilpa</w:t>
      </w:r>
    </w:p>
    <w:p>
      <w:pPr>
        <w:pStyle w:val="ListBullet"/>
      </w:pPr>
      <w:r>
        <w:rPr>
          <w:b/>
        </w:rPr>
        <w:t>Ye Sari Chizon: Discussion focused on ye sari chizon, with emphasis on current status, risks, and required follow-up.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00:39 - 02:08 | Speaker(s): mahajan</w:t>
      </w:r>
    </w:p>
    <w:p>
      <w:pPr>
        <w:pStyle w:val="ListBullet"/>
      </w:pPr>
      <w:r>
        <w:rPr>
          <w:b/>
        </w:rPr>
        <w:t>Agar Kisi Ki: Attention was given to agar kisi ki, including the current status and required next steps.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00:39 - 02:08 | Speaker(s): mahajan</w:t>
      </w:r>
    </w:p>
    <w:p>
      <w:pPr>
        <w:pStyle w:val="ListBullet"/>
      </w:pPr>
      <w:r>
        <w:rPr>
          <w:b/>
        </w:rPr>
        <w:t>Your Problem: The meeting covered your problem and clarified the related implementation considerations.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02:08 - 02:10 | Speaker(s): shilpa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06 August 2026 | 11:01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