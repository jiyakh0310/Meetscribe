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the calls coming in fall in what range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diaries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