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Sneha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Good morning.</w:t>
        <w:br/>
        <w:t>Thanks everyone for joining.</w:t>
        <w:br/>
        <w:t>We want users to receive meeting summaries automatically by email.</w:t>
        <w:br/>
        <w:t>Today's decisions are finalized.</w:t>
        <w:br/>
        <w:t>Meeting closed.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That's technically possible.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Should users be able to customize the email template?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Yes, customization would be useful.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Should summaries also include action items?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Definitely.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implement automatic email delivery.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design the email template.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prepare the requirement document.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