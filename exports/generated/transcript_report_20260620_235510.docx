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Meeting Regarding Lunch Plans and Logistics</w:t>
      </w:r>
    </w:p>
    <w:p>
      <w:pPr>
        <w:spacing w:after="240"/>
      </w:pPr>
      <w:r>
        <w:rPr>
          <w:color w:val="667085"/>
          <w:sz w:val="22"/>
        </w:rPr>
        <w:t>Transcript Report</w:t>
      </w:r>
    </w:p>
    <w:p>
      <w:r>
        <w:rPr>
          <w:b/>
        </w:rPr>
        <w:t xml:space="preserve">Source Audio File: </w:t>
      </w:r>
      <w:r>
        <w:t>sample.aac</w:t>
      </w:r>
    </w:p>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haan.</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Accha.</w:t>
      </w:r>
    </w:p>
    <w:p>
      <w:pPr>
        <w:spacing w:after="60"/>
      </w:pPr>
      <w:r>
        <w:rPr>
          <w:b/>
          <w:color w:val="1F4D78"/>
        </w:rPr>
        <w:t>Speaker 2 [00:28 - 00:29]</w:t>
      </w:r>
    </w:p>
    <w:p>
      <w:r>
        <w:t>Library baithi hai.</w:t>
      </w:r>
    </w:p>
    <w:p>
      <w:pPr>
        <w:spacing w:after="60"/>
      </w:pPr>
      <w:r>
        <w:rPr>
          <w:b/>
          <w:color w:val="1F4D78"/>
        </w:rPr>
        <w:t>Speaker 3 [00:29 - 00:31]</w:t>
      </w:r>
    </w:p>
    <w:p>
      <w:r>
        <w:t>Nahi, abhi fourth floor pe.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aadhe ghante mein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Khana hai na extra aa gaya hai. Kitna aa gaya? Matlab mere ko laga tha ki main leke ja rahi hoon, Palak ko laga tha vo leke ja rahi hoon,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 paanch, nau.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w:t>
      </w:r>
    </w:p>
    <w:p>
      <w:pPr>
        <w:spacing w:after="60"/>
      </w:pPr>
      <w:r>
        <w:rPr>
          <w:b/>
          <w:color w:val="1F4D78"/>
        </w:rPr>
        <w:t>Speaker 2 [01:47 - 01:57]</w:t>
      </w:r>
    </w:p>
    <w:p>
      <w:r>
        <w:t>Ande toh teen usmein ho payega. Ab mere paas aas 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vo aur stone pe procedure karna hai.</w:t>
      </w:r>
    </w:p>
    <w:p>
      <w:pPr>
        <w:spacing w:after="60"/>
      </w:pPr>
      <w:r>
        <w:rPr>
          <w:b/>
          <w:color w:val="1F4D78"/>
        </w:rPr>
        <w:t>Speaker 2 [02:00 - 02:04]</w:t>
      </w:r>
    </w:p>
    <w:p>
      <w:r>
        <w:t>Haan, ya toh main akela nau kha paata, dikkat ye hai, akela nau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