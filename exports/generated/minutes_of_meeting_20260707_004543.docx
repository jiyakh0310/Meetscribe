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Meeting11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Rohan, Simran, Kunal, Sneha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Good morning.</w:t>
        <w:br/>
        <w:t>Thanks everyone for joining.</w:t>
        <w:br/>
        <w:t>We want users to receive meeting summaries automatically by email.</w:t>
        <w:br/>
        <w:t>Today's decisions are finalized.</w:t>
        <w:br/>
        <w:t>Meeting closed.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That's technically possible.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11:01:05 | Speaker(s): Kunal</w:t>
      </w:r>
    </w:p>
    <w:p>
      <w:pPr>
        <w:pStyle w:val="ListBullet"/>
      </w:pPr>
      <w:r>
        <w:rPr>
          <w:b/>
        </w:rPr>
        <w:t>Should users be able to customize the email template?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11:01:25 | Speaker(s): Sneha</w:t>
      </w:r>
    </w:p>
    <w:p>
      <w:pPr>
        <w:pStyle w:val="ListBullet"/>
      </w:pPr>
      <w:r>
        <w:rPr>
          <w:b/>
        </w:rPr>
        <w:t>Yes, customization would be useful.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11:01:50 | Speaker(s): Rohan</w:t>
      </w:r>
    </w:p>
    <w:p>
      <w:pPr>
        <w:pStyle w:val="ListBullet"/>
      </w:pPr>
      <w:r>
        <w:rPr>
          <w:b/>
        </w:rPr>
        <w:t>Should summaries also include action items?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11:02:20 | Speaker(s): Simran</w:t>
      </w:r>
    </w:p>
    <w:p>
      <w:pPr>
        <w:pStyle w:val="ListBullet"/>
      </w:pPr>
      <w:r>
        <w:rPr>
          <w:b/>
        </w:rPr>
        <w:t>Definitely.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11:02:45 | Speaker(s): Rohan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implement automatic email delivery.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Kunal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design the email template.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Sneha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I'll prepare the requirement document.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Simran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