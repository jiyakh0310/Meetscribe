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led by Tom, introduces Sameer and Will to discuss RingCentral's AI APIs, focusing on conversational intelligence. Sameer explains that AI in conversations goes beyond basic speech-to-text, enabling interaction, sentiment, and emotion analysis, particularly useful for contact centers to gauge call sentiment. Will elaborates on the API categories (audio and text-based) and highlights three popular APIs: speech-to-text for transcribing audio with punctuation, speaker diarization (referred to as "speaker diaries API") to identify who spoke when, and speaker identification which can name speakers if trained. Tom concludes by thanking Sameer and Will, noting that the program is currently in beta and will soon be released for general availability, encouraging feedback.</w:t>
      </w:r>
    </w:p>
    <w:p>
      <w:r>
        <w:t>Follow-up activities were assigned to the assigned owners,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 API</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pStyle w:val="ListBullet"/>
      </w:pPr>
      <w:r>
        <w:t>Speaker diarization</w:t>
      </w:r>
    </w:p>
    <w:p>
      <w:pPr>
        <w:spacing w:before="240" w:after="120"/>
      </w:pPr>
      <w:r>
        <w:rPr>
          <w:rFonts w:ascii="Calibri" w:hAnsi="Calibri"/>
          <w:b/>
          <w:color w:val="2E74B5"/>
          <w:sz w:val="24"/>
        </w:rPr>
        <w:t>KEY DISCUSSION POINTS</w:t>
      </w:r>
    </w:p>
    <w:p>
      <w:pPr>
        <w:pStyle w:val="ListBullet"/>
      </w:pPr>
      <w:r>
        <w:rPr>
          <w:b/>
        </w:rPr>
        <w:t>RingCentral's AI APIs are focused on conversational intelligence.</w:t>
      </w:r>
    </w:p>
    <w:p>
      <w:pPr>
        <w:spacing w:after="60"/>
        <w:ind w:left="461"/>
      </w:pPr>
      <w:r>
        <w:rPr>
          <w:i/>
          <w:color w:val="667085"/>
          <w:sz w:val="18"/>
        </w:rPr>
        <w:t>Timestamp: 00:38 - 00:46 | Speaker(s): Speaker 2</w:t>
      </w:r>
    </w:p>
    <w:p>
      <w:pPr>
        <w:pStyle w:val="ListBullet"/>
      </w:pPr>
      <w:r>
        <w:rPr>
          <w:b/>
        </w:rPr>
        <w:t>AI in the context of conversations extends beyond speech-to-text to include interaction analysis, sentiment analysis, and emotion analysis.</w:t>
      </w:r>
    </w:p>
    <w:p>
      <w:pPr>
        <w:spacing w:after="60"/>
        <w:ind w:left="461"/>
      </w:pPr>
      <w:r>
        <w:rPr>
          <w:i/>
          <w:color w:val="667085"/>
          <w:sz w:val="18"/>
        </w:rPr>
        <w:t>Timestamp: 01:03 - 01:33 | Speaker(s): Speaker 3</w:t>
      </w:r>
    </w:p>
    <w:p>
      <w:pPr>
        <w:pStyle w:val="ListBullet"/>
      </w:pPr>
      <w:r>
        <w:rPr>
          <w:b/>
        </w:rPr>
        <w:t>AI APIs provide significant power for use cases like contact centers, allowing supervisors to understand the sentiment level of calls (e.g., using a 0-5 pointer).</w:t>
      </w:r>
    </w:p>
    <w:p>
      <w:pPr>
        <w:spacing w:after="60"/>
        <w:ind w:left="461"/>
      </w:pPr>
      <w:r>
        <w:rPr>
          <w:i/>
          <w:color w:val="667085"/>
          <w:sz w:val="18"/>
        </w:rPr>
        <w:t>Timestamp: 01:33 - 02:00 | Speaker(s): Speaker 3</w:t>
      </w:r>
    </w:p>
    <w:p>
      <w:pPr>
        <w:pStyle w:val="ListBullet"/>
      </w:pPr>
      <w:r>
        <w:rPr>
          <w:b/>
        </w:rPr>
        <w:t>RingCentral supports APIs in two main categories: audio APIs and text-based APIs.</w:t>
      </w:r>
    </w:p>
    <w:p>
      <w:pPr>
        <w:spacing w:after="60"/>
        <w:ind w:left="461"/>
      </w:pPr>
      <w:r>
        <w:rPr>
          <w:i/>
          <w:color w:val="667085"/>
          <w:sz w:val="18"/>
        </w:rPr>
        <w:t>Timestamp: 02:20 - 02:50 | Speaker(s): Speaker 4</w:t>
      </w:r>
    </w:p>
    <w:p>
      <w:pPr>
        <w:pStyle w:val="ListBullet"/>
      </w:pPr>
      <w:r>
        <w:rPr>
          <w:b/>
        </w:rPr>
        <w:t>Three popular conversational intelligence APIs include speech-to-text (converting audio to text with punctuation), speaker diarization (identifying who spoke when), and speaker identification (detecting and naming speakers if the AI model is trained).</w:t>
      </w:r>
    </w:p>
    <w:p>
      <w:pPr>
        <w:spacing w:after="60"/>
        <w:ind w:left="461"/>
      </w:pPr>
      <w:r>
        <w:rPr>
          <w:i/>
          <w:color w:val="667085"/>
          <w:sz w:val="18"/>
        </w:rPr>
        <w:t>Timestamp: 02:20 - 03:36 | Speaker(s): Speaker 4</w:t>
      </w:r>
    </w:p>
    <w:p>
      <w:pPr>
        <w:pStyle w:val="ListBullet"/>
      </w:pPr>
      <w:r>
        <w:rPr>
          <w:b/>
        </w:rPr>
        <w:t>The RingCentral intelligent APIs program is currently in beta and will soon be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RingCentral's intelligent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intelligent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Team will stay tuned for the general availability release of RingCentral's intelligent APIs program.</w:t>
      </w:r>
    </w:p>
    <w:p>
      <w:pPr>
        <w:pStyle w:val="ListBullet"/>
      </w:pPr>
      <w:r>
        <w:t>Team will provide feedback on the intelligent APIs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