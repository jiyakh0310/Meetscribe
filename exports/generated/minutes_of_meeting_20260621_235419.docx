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2026-06-21</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begins with introductions from Tom (Speaker 2), Sumit (Speaker 3), and Will (Speaker 4). Tom introduces the main topic: RingCentral's AI APIs for conversational intelligence. Sumit explains that AI in conversations extends beyond basic speech-to-text and text-to-speech, enabling interaction, sentiment, and emotion analysis, which is particularly useful for contact centers to gauge call sentiment. Will then elaborates on the two categories of APIs: audio and text-based. He highlights three top conversational intelligence API use cases: speech-to-text for transcribing audio with punctuation, speaker diarization for identifying who spoke when, and speaker identification which, if trained, can name the speakers. Tom concludes by thanking the speakers and announcing that the program is currently in beta, with a general release planned soon, encouraging feedback from the public.</w:t>
      </w:r>
    </w:p>
    <w:p>
      <w:r>
        <w:t>Follow-up activities were assigned to the assigned owners,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 capability</w:t>
      </w:r>
    </w:p>
    <w:p>
      <w:pPr>
        <w:pStyle w:val="ListBullet"/>
      </w:pPr>
      <w:r>
        <w:t>Text-to-speech capabilities</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spacing w:before="240" w:after="120"/>
      </w:pPr>
      <w:r>
        <w:rPr>
          <w:rFonts w:ascii="Calibri" w:hAnsi="Calibri"/>
          <w:b/>
          <w:color w:val="2E74B5"/>
          <w:sz w:val="24"/>
        </w:rPr>
        <w:t>KEY DISCUSSION POINTS</w:t>
      </w:r>
    </w:p>
    <w:p>
      <w:pPr>
        <w:pStyle w:val="ListBullet"/>
      </w:pPr>
      <w:r>
        <w:rPr>
          <w:b/>
        </w:rPr>
        <w:t>The meeting's topic is RingCentral's AI APIs around conversational intelligence.</w:t>
      </w:r>
    </w:p>
    <w:p>
      <w:pPr>
        <w:spacing w:after="60"/>
        <w:ind w:left="461"/>
      </w:pPr>
      <w:r>
        <w:rPr>
          <w:i/>
          <w:color w:val="667085"/>
          <w:sz w:val="18"/>
        </w:rPr>
        <w:t>Timestamp: 00:38 - 00:46 | Speaker(s): Speaker 2</w:t>
      </w:r>
    </w:p>
    <w:p>
      <w:pPr>
        <w:pStyle w:val="ListBullet"/>
      </w:pPr>
      <w:r>
        <w:rPr>
          <w:b/>
        </w:rPr>
        <w:t>AI in the context of conversations goes beyond speech-to-text and text-to-speech, enabling interaction analysis, sentiment analysis, and emotion analysis.</w:t>
      </w:r>
    </w:p>
    <w:p>
      <w:pPr>
        <w:spacing w:after="60"/>
        <w:ind w:left="461"/>
      </w:pPr>
      <w:r>
        <w:rPr>
          <w:i/>
          <w:color w:val="667085"/>
          <w:sz w:val="18"/>
        </w:rPr>
        <w:t>Timestamp: 01:03 - 01:33 | Speaker(s): Speaker 3</w:t>
      </w:r>
    </w:p>
    <w:p>
      <w:pPr>
        <w:pStyle w:val="ListBullet"/>
      </w:pPr>
      <w:r>
        <w:rPr>
          <w:b/>
        </w:rPr>
        <w:t>AI APIs provide significant power for contact center use cases, allowing supervisors to understand call sentiment levels (e.g., using a 0-5 pointer).</w:t>
      </w:r>
    </w:p>
    <w:p>
      <w:pPr>
        <w:spacing w:after="60"/>
        <w:ind w:left="461"/>
      </w:pPr>
      <w:r>
        <w:rPr>
          <w:i/>
          <w:color w:val="667085"/>
          <w:sz w:val="18"/>
        </w:rPr>
        <w:t>Timestamp: 01:33 - 02:00 | Speaker(s): Speaker 3</w:t>
      </w:r>
    </w:p>
    <w:p>
      <w:pPr>
        <w:pStyle w:val="ListBullet"/>
      </w:pPr>
      <w:r>
        <w:rPr>
          <w:b/>
        </w:rPr>
        <w:t>RingCentral supports APIs in two categories: audio APIs and text-based APIs.</w:t>
      </w:r>
    </w:p>
    <w:p>
      <w:pPr>
        <w:spacing w:after="60"/>
        <w:ind w:left="461"/>
      </w:pPr>
      <w:r>
        <w:rPr>
          <w:i/>
          <w:color w:val="667085"/>
          <w:sz w:val="18"/>
        </w:rPr>
        <w:t>Timestamp: 02:20 - 02:50 | Speaker(s): Speaker 4</w:t>
      </w:r>
    </w:p>
    <w:p>
      <w:pPr>
        <w:pStyle w:val="ListBullet"/>
      </w:pPr>
      <w:r>
        <w:rPr>
          <w:b/>
        </w:rPr>
        <w:t>Three popular conversational intelligence API use cases include speech-to-text (transcribing audio with punctuation), speaker diarization (identifying who spoke when), and speaker identification (detecting and naming speakers if trained).</w:t>
      </w:r>
    </w:p>
    <w:p>
      <w:pPr>
        <w:spacing w:after="60"/>
        <w:ind w:left="461"/>
      </w:pPr>
      <w:r>
        <w:rPr>
          <w:i/>
          <w:color w:val="667085"/>
          <w:sz w:val="18"/>
        </w:rPr>
        <w:t>Timestamp: 02:20 - 03:36 | Speaker(s): Speaker 4</w:t>
      </w:r>
    </w:p>
    <w:p>
      <w:pPr>
        <w:pStyle w:val="ListBullet"/>
      </w:pPr>
      <w:r>
        <w:rPr>
          <w:b/>
        </w:rPr>
        <w:t>The RingCentral intelligent APIs program is currently in beta and will soon be released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RingCentral's intelligent APIs.</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RingCentral intelligent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Team will stay tuned for the general availability release of RingCentral's intelligent APIs.</w:t>
      </w:r>
    </w:p>
    <w:p>
      <w:pPr>
        <w:pStyle w:val="ListBullet"/>
      </w:pPr>
      <w:r>
        <w:t>Team will provide feedback on the RingCentral intelligent APIs program.</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