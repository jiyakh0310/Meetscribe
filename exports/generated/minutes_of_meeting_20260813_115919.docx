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Recording 2026 08 13 06 26 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2026-08-13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00:07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diya, jiya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transcript did not reveal any definitive outcomes of high confidence.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r>
        <w:t>No key discussion points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13 August 2026 | 11:57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