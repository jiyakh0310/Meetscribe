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Sameer,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4-5 years, especially. How do you,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0-5 to figure out the calls coming in fall in what range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 of APIs that we support today? And how can you throw some light on the three of the top most used conversational intelligence API use cases across our portfolio of API products?</w:t>
      </w:r>
    </w:p>
    <w:p>
      <w:pPr>
        <w:spacing w:after="60"/>
      </w:pPr>
      <w:r>
        <w:rPr>
          <w:b/>
          <w:color w:val="1F4D78"/>
        </w:rPr>
        <w:t>Speaker 4 [02:20 - 02:50]</w:t>
      </w:r>
    </w:p>
    <w:p>
      <w:r>
        <w:t>Yeah, great question. We support basically APIs in two categories: one, they're audio APIs, and the other set of APIs are based on text. And the three most popular APIs are, you can say, the speech-to-text because even audio gets converted into text, and then the AI engine gives you the transcript of that. And it can give you a transcript with punctuation, such as commas, so that you can</w:t>
      </w:r>
    </w:p>
    <w:p>
      <w:pPr>
        <w:spacing w:after="60"/>
      </w:pPr>
      <w:r>
        <w:rPr>
          <w:b/>
          <w:color w:val="1F4D78"/>
        </w:rPr>
        <w:t>Speaker 4 [02:50 - 03:09]</w:t>
      </w:r>
    </w:p>
    <w:p>
      <w:r>
        <w:t>and turn it into a report. Another API very popular is the speaker diaries API. So, for example, there are multiple people here in this meeting, and the API will tell you which speaker is speaking at which point of time, who spoke what, essentially.</w:t>
      </w:r>
    </w:p>
    <w:p>
      <w:pPr>
        <w:spacing w:after="60"/>
      </w:pPr>
      <w:r>
        <w:rPr>
          <w:b/>
          <w:color w:val="1F4D78"/>
        </w:rPr>
        <w:t>Speaker 4 [03:09 - 03:36]</w:t>
      </w:r>
    </w:p>
    <w:p>
      <w:r>
        <w:t>And then there is another API that does speaker identification. This is similar to the speaker diaries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