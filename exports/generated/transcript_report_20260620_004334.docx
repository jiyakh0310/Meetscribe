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Meeting Logistics and Unexpected Food Surplus</w:t>
      </w:r>
    </w:p>
    <w:p>
      <w:pPr>
        <w:spacing w:after="240"/>
      </w:pPr>
      <w:r>
        <w:rPr>
          <w:color w:val="667085"/>
          <w:sz w:val="22"/>
        </w:rPr>
        <w:t>Transcript Report</w:t>
      </w:r>
    </w:p>
    <w:p>
      <w:r>
        <w:rPr>
          <w:b/>
        </w:rPr>
        <w:t xml:space="preserve">Source Audio File: </w:t>
      </w:r>
      <w:r>
        <w:t>sample.aac</w:t>
      </w:r>
    </w:p>
    <w:p>
      <w:pPr>
        <w:pStyle w:val="Heading1"/>
      </w:pPr>
      <w:r>
        <w:t>Cleaned Transcript</w:t>
      </w:r>
    </w:p>
    <w:p>
      <w:pPr>
        <w:spacing w:after="60"/>
      </w:pPr>
      <w:r>
        <w:rPr>
          <w:b/>
          <w:color w:val="1F4D78"/>
        </w:rPr>
        <w:t>Speaker 2 [00:00 - 00:02]</w:t>
      </w:r>
    </w:p>
    <w:p>
      <w:r>
        <w:t>Are you going?</w:t>
      </w:r>
    </w:p>
    <w:p>
      <w:pPr>
        <w:spacing w:after="60"/>
      </w:pPr>
      <w:r>
        <w:rPr>
          <w:b/>
          <w:color w:val="1F4D78"/>
        </w:rPr>
        <w:t>Speaker 3 [00:02 - 00:02]</w:t>
      </w:r>
    </w:p>
    <w:p>
      <w:r>
        <w:t>Nahi.</w:t>
      </w:r>
    </w:p>
    <w:p>
      <w:pPr>
        <w:spacing w:after="60"/>
      </w:pPr>
      <w:r>
        <w:rPr>
          <w:b/>
          <w:color w:val="1F4D78"/>
        </w:rPr>
        <w:t>Speaker 2 [00:03 - 00:03]</w:t>
      </w:r>
    </w:p>
    <w:p>
      <w:r>
        <w:t>Kyon?</w:t>
      </w:r>
    </w:p>
    <w:p>
      <w:pPr>
        <w:spacing w:after="60"/>
      </w:pPr>
      <w:r>
        <w:rPr>
          <w:b/>
          <w:color w:val="1F4D78"/>
        </w:rPr>
        <w:t>Speaker 3 [00:04 - 00:05]</w:t>
      </w:r>
    </w:p>
    <w:p>
      <w:r>
        <w:t>Ho gaya tha kaam.</w:t>
      </w:r>
    </w:p>
    <w:p>
      <w:pPr>
        <w:spacing w:after="60"/>
      </w:pPr>
      <w:r>
        <w:rPr>
          <w:b/>
          <w:color w:val="1F4D78"/>
        </w:rPr>
        <w:t>Speaker 2 [00:06 - 00:08]</w:t>
      </w:r>
    </w:p>
    <w:p>
      <w:r>
        <w:t>Yaar, aise mat kar, khana bol ke nahi laayi tu.</w:t>
      </w:r>
    </w:p>
    <w:p>
      <w:pPr>
        <w:spacing w:after="60"/>
      </w:pPr>
      <w:r>
        <w:rPr>
          <w:b/>
          <w:color w:val="1F4D78"/>
        </w:rPr>
        <w:t>Speaker 3 [00:09 - 00:11]</w:t>
      </w:r>
    </w:p>
    <w:p>
      <w:r>
        <w:t>Arre, but phir kaam ho gaya tha.</w:t>
      </w:r>
    </w:p>
    <w:p>
      <w:pPr>
        <w:spacing w:after="60"/>
      </w:pPr>
      <w:r>
        <w:rPr>
          <w:b/>
          <w:color w:val="1F4D78"/>
        </w:rPr>
        <w:t>Speaker 2 [00:11 - 00:13]</w:t>
      </w:r>
    </w:p>
    <w:p>
      <w:r>
        <w:t>Kitne gande ho sakte hain koi insaan!</w:t>
      </w:r>
    </w:p>
    <w:p>
      <w:pPr>
        <w:spacing w:after="60"/>
      </w:pPr>
      <w:r>
        <w:rPr>
          <w:b/>
          <w:color w:val="1F4D78"/>
        </w:rPr>
        <w:t>Speaker 3 [00:14 - 00:16]</w:t>
      </w:r>
    </w:p>
    <w:p>
      <w:r>
        <w:t>Achha.</w:t>
      </w:r>
    </w:p>
    <w:p>
      <w:pPr>
        <w:spacing w:after="60"/>
      </w:pPr>
      <w:r>
        <w:rPr>
          <w:b/>
          <w:color w:val="1F4D78"/>
        </w:rPr>
        <w:t>Speaker 1 [00:16 - 00:19]</w:t>
      </w:r>
    </w:p>
    <w:p>
      <w:r>
        <w:t>Koi baat nahi.</w:t>
      </w:r>
    </w:p>
    <w:p>
      <w:pPr>
        <w:spacing w:after="60"/>
      </w:pPr>
      <w:r>
        <w:rPr>
          <w:b/>
          <w:color w:val="1F4D78"/>
        </w:rPr>
        <w:t>Speaker 2 [00:17 - 00:19]</w:t>
      </w:r>
    </w:p>
    <w:p>
      <w:r>
        <w:t>Koli, haan.</w:t>
      </w:r>
    </w:p>
    <w:p>
      <w:pPr>
        <w:spacing w:after="60"/>
      </w:pPr>
      <w:r>
        <w:rPr>
          <w:b/>
          <w:color w:val="1F4D78"/>
        </w:rPr>
        <w:t>Speaker 3 [00:19 - 00:20]</w:t>
      </w:r>
    </w:p>
    <w:p>
      <w:r>
        <w:t>Kidhar ho?</w:t>
      </w:r>
    </w:p>
    <w:p>
      <w:pPr>
        <w:spacing w:after="60"/>
      </w:pPr>
      <w:r>
        <w:rPr>
          <w:b/>
          <w:color w:val="1F4D78"/>
        </w:rPr>
        <w:t>Speaker 2 [00:21 - 00:22]</w:t>
      </w:r>
    </w:p>
    <w:p>
      <w:r>
        <w:t>Achha hi hai.</w:t>
      </w:r>
    </w:p>
    <w:p>
      <w:pPr>
        <w:spacing w:after="60"/>
      </w:pPr>
      <w:r>
        <w:rPr>
          <w:b/>
          <w:color w:val="1F4D78"/>
        </w:rPr>
        <w:t>Speaker 3 [00:23 - 00:24]</w:t>
      </w:r>
    </w:p>
    <w:p>
      <w:r>
        <w:t>Itne bhi gande nahi hai na.</w:t>
      </w:r>
    </w:p>
    <w:p>
      <w:pPr>
        <w:spacing w:after="60"/>
      </w:pPr>
      <w:r>
        <w:rPr>
          <w:b/>
          <w:color w:val="1F4D78"/>
        </w:rPr>
        <w:t>Speaker 2 [00:24 - 00:27]</w:t>
      </w:r>
    </w:p>
    <w:p>
      <w:r>
        <w:t>Oye hoye, ye toh pata chal gaya tha mujhe.</w:t>
      </w:r>
    </w:p>
    <w:p>
      <w:pPr>
        <w:spacing w:after="60"/>
      </w:pPr>
      <w:r>
        <w:rPr>
          <w:b/>
          <w:color w:val="1F4D78"/>
        </w:rPr>
        <w:t>Speaker 3 [00:25 - 00:26]</w:t>
      </w:r>
    </w:p>
    <w:p>
      <w:r>
        <w:t>Ye toh pata.</w:t>
      </w:r>
    </w:p>
    <w:p>
      <w:pPr>
        <w:spacing w:after="60"/>
      </w:pPr>
      <w:r>
        <w:rPr>
          <w:b/>
          <w:color w:val="1F4D78"/>
        </w:rPr>
        <w:t>Speaker 3 [00:27 - 00:28]</w:t>
      </w:r>
    </w:p>
    <w:p>
      <w:r>
        <w:t>Achha.</w:t>
      </w:r>
    </w:p>
    <w:p>
      <w:pPr>
        <w:spacing w:after="60"/>
      </w:pPr>
      <w:r>
        <w:rPr>
          <w:b/>
          <w:color w:val="1F4D78"/>
        </w:rPr>
        <w:t>Speaker 2 [00:28 - 00:29]</w:t>
      </w:r>
    </w:p>
    <w:p>
      <w:r>
        <w:t>Library baithi hai.</w:t>
      </w:r>
    </w:p>
    <w:p>
      <w:pPr>
        <w:spacing w:after="60"/>
      </w:pPr>
      <w:r>
        <w:rPr>
          <w:b/>
          <w:color w:val="1F4D78"/>
        </w:rPr>
        <w:t>Speaker 3 [00:29 - 00:31]</w:t>
      </w:r>
    </w:p>
    <w:p>
      <w:r>
        <w:t>Nahi, abhi fourth floor the.</w:t>
      </w:r>
    </w:p>
    <w:p>
      <w:pPr>
        <w:spacing w:after="60"/>
      </w:pPr>
      <w:r>
        <w:rPr>
          <w:b/>
          <w:color w:val="1F4D78"/>
        </w:rPr>
        <w:t>Speaker 2 [00:32 - 00:32]</w:t>
      </w:r>
    </w:p>
    <w:p>
      <w:r>
        <w:t>Fourth floor?</w:t>
      </w:r>
    </w:p>
    <w:p>
      <w:pPr>
        <w:spacing w:after="60"/>
      </w:pPr>
      <w:r>
        <w:rPr>
          <w:b/>
          <w:color w:val="1F4D78"/>
        </w:rPr>
        <w:t>Speaker 3 [00:33 - 00:35]</w:t>
      </w:r>
    </w:p>
    <w:p>
      <w:r>
        <w:t>Kab tak free hogi?</w:t>
      </w:r>
    </w:p>
    <w:p>
      <w:pPr>
        <w:spacing w:after="60"/>
      </w:pPr>
      <w:r>
        <w:rPr>
          <w:b/>
          <w:color w:val="1F4D78"/>
        </w:rPr>
        <w:t>Speaker 2 [00:34 - 00:35]</w:t>
      </w:r>
    </w:p>
    <w:p>
      <w:r>
        <w:t>Kab tak free hogi?</w:t>
      </w:r>
    </w:p>
    <w:p>
      <w:pPr>
        <w:spacing w:after="60"/>
      </w:pPr>
      <w:r>
        <w:rPr>
          <w:b/>
          <w:color w:val="1F4D78"/>
        </w:rPr>
        <w:t>Speaker 2 [00:36 - 00:38]</w:t>
      </w:r>
    </w:p>
    <w:p>
      <w:r>
        <w:t>De, phir main toh tere ko thodi der mein phone karta hoon.</w:t>
      </w:r>
    </w:p>
    <w:p>
      <w:pPr>
        <w:spacing w:after="60"/>
      </w:pPr>
      <w:r>
        <w:rPr>
          <w:b/>
          <w:color w:val="1F4D78"/>
        </w:rPr>
        <w:t>Speaker 1 [00:38 - 00:38]</w:t>
      </w:r>
    </w:p>
    <w:p>
      <w:r>
        <w:t>Breathe.</w:t>
      </w:r>
    </w:p>
    <w:p>
      <w:pPr>
        <w:spacing w:after="60"/>
      </w:pPr>
      <w:r>
        <w:rPr>
          <w:b/>
          <w:color w:val="1F4D78"/>
        </w:rPr>
        <w:t>Speaker 3 [00:39 - 00:41]</w:t>
      </w:r>
    </w:p>
    <w:p>
      <w:r>
        <w:t>Theek hai, bata lena.</w:t>
      </w:r>
    </w:p>
    <w:p>
      <w:pPr>
        <w:spacing w:after="60"/>
      </w:pPr>
      <w:r>
        <w:rPr>
          <w:b/>
          <w:color w:val="1F4D78"/>
        </w:rPr>
        <w:t>Speaker 2 [00:40 - 00:43]</w:t>
      </w:r>
    </w:p>
    <w:p>
      <w:r>
        <w:t>Kab tak jaana tumne?</w:t>
      </w:r>
    </w:p>
    <w:p>
      <w:pPr>
        <w:spacing w:after="60"/>
      </w:pPr>
      <w:r>
        <w:rPr>
          <w:b/>
          <w:color w:val="1F4D78"/>
        </w:rPr>
        <w:t>Speaker 3 [00:44 - 00:45]</w:t>
      </w:r>
    </w:p>
    <w:p>
      <w:r>
        <w:t>Hamara toh ho gaya kaam.</w:t>
      </w:r>
    </w:p>
    <w:p>
      <w:pPr>
        <w:spacing w:after="60"/>
      </w:pPr>
      <w:r>
        <w:rPr>
          <w:b/>
          <w:color w:val="1F4D78"/>
        </w:rPr>
        <w:t>Speaker 2 [00:46 - 00:47]</w:t>
      </w:r>
    </w:p>
    <w:p>
      <w:r>
        <w:t>Achha, toh nikloge hi kya bas?</w:t>
      </w:r>
    </w:p>
    <w:p>
      <w:pPr>
        <w:spacing w:after="60"/>
      </w:pPr>
      <w:r>
        <w:rPr>
          <w:b/>
          <w:color w:val="1F4D78"/>
        </w:rPr>
        <w:t>Speaker 3 [00:47 - 00:48]</w:t>
      </w:r>
    </w:p>
    <w:p>
      <w:r>
        <w:t>Nahi, nahi.</w:t>
      </w:r>
    </w:p>
    <w:p>
      <w:pPr>
        <w:spacing w:after="60"/>
      </w:pPr>
      <w:r>
        <w:rPr>
          <w:b/>
          <w:color w:val="1F4D78"/>
        </w:rPr>
        <w:t>Speaker 2 [00:49 - 00:53]</w:t>
      </w:r>
    </w:p>
    <w:p>
      <w:r>
        <w:t>Toh thodi der mein karta hoon, phir toh aadha ghanta maang ke chalte hain.</w:t>
      </w:r>
    </w:p>
    <w:p>
      <w:pPr>
        <w:spacing w:after="60"/>
      </w:pPr>
      <w:r>
        <w:rPr>
          <w:b/>
          <w:color w:val="1F4D78"/>
        </w:rPr>
        <w:t>Speaker 1 [00:53 - 00:55]</w:t>
      </w:r>
    </w:p>
    <w:p>
      <w:r>
        <w:t>Chal, ek baar kyunki aise scenario dekhte hain.</w:t>
      </w:r>
    </w:p>
    <w:p>
      <w:pPr>
        <w:spacing w:after="60"/>
      </w:pPr>
      <w:r>
        <w:rPr>
          <w:b/>
          <w:color w:val="1F4D78"/>
        </w:rPr>
        <w:t>Speaker 3 [00:54 - 01:04]</w:t>
      </w:r>
    </w:p>
    <w:p>
      <w:r>
        <w:t>Theek hai, aur suno. Haan. Khana hai na extra aa gaya hai. Kitna aa gaya? Matlab, mere ko laga tha ki main leke ja rahi hoon, Palak ko laga tha woh leke ja rahi hai, ab dono le aaye hain.</w:t>
      </w:r>
    </w:p>
    <w:p>
      <w:pPr>
        <w:spacing w:after="60"/>
      </w:pPr>
      <w:r>
        <w:rPr>
          <w:b/>
          <w:color w:val="1F4D78"/>
        </w:rPr>
        <w:t>Speaker 1 [00:56 - 00:57]</w:t>
      </w:r>
    </w:p>
    <w:p>
      <w:r>
        <w:t>Haan.</w:t>
      </w:r>
    </w:p>
    <w:p>
      <w:pPr>
        <w:spacing w:after="60"/>
      </w:pPr>
      <w:r>
        <w:rPr>
          <w:b/>
          <w:color w:val="1F4D78"/>
        </w:rPr>
        <w:t>Speaker 2 [00:59 - 01:00]</w:t>
      </w:r>
    </w:p>
    <w:p>
      <w:r>
        <w:t>Kitna?</w:t>
      </w:r>
    </w:p>
    <w:p>
      <w:pPr>
        <w:spacing w:after="60"/>
      </w:pPr>
      <w:r>
        <w:rPr>
          <w:b/>
          <w:color w:val="1F4D78"/>
        </w:rPr>
        <w:t>Speaker 2 [01:05 - 01:07]</w:t>
      </w:r>
    </w:p>
    <w:p>
      <w:r>
        <w:t>Kitni kitni rotiyan hain lagbhag, mujhe bata.</w:t>
      </w:r>
    </w:p>
    <w:p>
      <w:pPr>
        <w:spacing w:after="60"/>
      </w:pPr>
      <w:r>
        <w:rPr>
          <w:b/>
          <w:color w:val="1F4D78"/>
        </w:rPr>
        <w:t>Speaker 3 [01:07 - 01:12]</w:t>
      </w:r>
    </w:p>
    <w:p>
      <w:r>
        <w:t>Kitni rotiyan hain? Chaar rotiyan. Iske mein chaar rotiyan, mere mein paanch parathe hain.</w:t>
      </w:r>
    </w:p>
    <w:p>
      <w:pPr>
        <w:spacing w:after="60"/>
      </w:pPr>
      <w:r>
        <w:rPr>
          <w:b/>
          <w:color w:val="1F4D78"/>
        </w:rPr>
        <w:t>Speaker 2 [01:13 - 01:16]</w:t>
      </w:r>
    </w:p>
    <w:p>
      <w:r>
        <w:t>Chaar paanch, no, sirf humare liye hai na? Tumhara included hai?</w:t>
      </w:r>
    </w:p>
    <w:p>
      <w:pPr>
        <w:spacing w:after="60"/>
      </w:pPr>
      <w:r>
        <w:rPr>
          <w:b/>
          <w:color w:val="1F4D78"/>
        </w:rPr>
        <w:t>Speaker 3 [01:17 - 01:19]</w:t>
      </w:r>
    </w:p>
    <w:p>
      <w:r>
        <w:t>Nahi, nahi, aapke liye hum.</w:t>
      </w:r>
    </w:p>
    <w:p>
      <w:pPr>
        <w:spacing w:after="60"/>
      </w:pPr>
      <w:r>
        <w:rPr>
          <w:b/>
          <w:color w:val="1F4D78"/>
        </w:rPr>
        <w:t>Speaker 1 [01:20 - 01:20]</w:t>
      </w:r>
    </w:p>
    <w:p>
      <w:r>
        <w:t>Chalo.</w:t>
      </w:r>
    </w:p>
    <w:p>
      <w:pPr>
        <w:spacing w:after="60"/>
      </w:pPr>
      <w:r>
        <w:rPr>
          <w:b/>
          <w:color w:val="1F4D78"/>
        </w:rPr>
        <w:t>Speaker 2 [01:20 - 01:23]</w:t>
      </w:r>
    </w:p>
    <w:p>
      <w:r>
        <w:t>Chalo, phir tum ho gaye na free?</w:t>
      </w:r>
    </w:p>
    <w:p>
      <w:pPr>
        <w:spacing w:after="60"/>
      </w:pPr>
      <w:r>
        <w:rPr>
          <w:b/>
          <w:color w:val="1F4D78"/>
        </w:rPr>
        <w:t>Speaker 3 [01:24 - 01:26]</w:t>
      </w:r>
    </w:p>
    <w:p>
      <w:r>
        <w:t>Haan, but lunch leke jaayenge. Oh.</w:t>
      </w:r>
    </w:p>
    <w:p>
      <w:pPr>
        <w:spacing w:after="60"/>
      </w:pPr>
      <w:r>
        <w:rPr>
          <w:b/>
          <w:color w:val="1F4D78"/>
        </w:rPr>
        <w:t>Speaker 2 [01:27 - 01:28]</w:t>
      </w:r>
    </w:p>
    <w:p>
      <w:r>
        <w:t>Matlab?</w:t>
      </w:r>
    </w:p>
    <w:p>
      <w:pPr>
        <w:spacing w:after="60"/>
      </w:pPr>
      <w:r>
        <w:rPr>
          <w:b/>
          <w:color w:val="1F4D78"/>
        </w:rPr>
        <w:t>Speaker 3 [01:28 - 01:30]</w:t>
      </w:r>
    </w:p>
    <w:p>
      <w:r>
        <w:t>Lunch toh leke jayenge tab bhi.</w:t>
      </w:r>
    </w:p>
    <w:p>
      <w:pPr>
        <w:spacing w:after="60"/>
      </w:pPr>
      <w:r>
        <w:rPr>
          <w:b/>
          <w:color w:val="1F4D78"/>
        </w:rPr>
        <w:t>Speaker 2 [01:29 - 01:30]</w:t>
      </w:r>
    </w:p>
    <w:p>
      <w:r>
        <w:t>Wapas?</w:t>
      </w:r>
    </w:p>
    <w:p>
      <w:pPr>
        <w:spacing w:after="60"/>
      </w:pPr>
      <w:r>
        <w:rPr>
          <w:b/>
          <w:color w:val="1F4D78"/>
        </w:rPr>
        <w:t>Speaker 2 [01:30 - 01:37]</w:t>
      </w:r>
    </w:p>
    <w:p>
      <w:r>
        <w:t>Dabbe wapas leke jaane hain na. Theek hai, theek hai, toh phir, hmm.</w:t>
      </w:r>
    </w:p>
    <w:p>
      <w:pPr>
        <w:spacing w:after="60"/>
      </w:pPr>
      <w:r>
        <w:rPr>
          <w:b/>
          <w:color w:val="1F4D78"/>
        </w:rPr>
        <w:t>Speaker 2 [01:39 - 01:41]</w:t>
      </w:r>
    </w:p>
    <w:p>
      <w:r>
        <w:t>De, mujhe 10 minute mein figure out karta hoon.</w:t>
      </w:r>
    </w:p>
    <w:p>
      <w:pPr>
        <w:spacing w:after="60"/>
      </w:pPr>
      <w:r>
        <w:rPr>
          <w:b/>
          <w:color w:val="1F4D78"/>
        </w:rPr>
        <w:t>Speaker 1 [01:40 - 01:42]</w:t>
      </w:r>
    </w:p>
    <w:p>
      <w:r>
        <w:t>Aise banda jaise aa sakta hai.</w:t>
      </w:r>
    </w:p>
    <w:p>
      <w:pPr>
        <w:spacing w:after="60"/>
      </w:pPr>
      <w:r>
        <w:rPr>
          <w:b/>
          <w:color w:val="1F4D78"/>
        </w:rPr>
        <w:t>Speaker 2 [01:41 - 01:42]</w:t>
      </w:r>
    </w:p>
    <w:p>
      <w:r>
        <w:t>Aise aa sakta hai.</w:t>
      </w:r>
    </w:p>
    <w:p>
      <w:pPr>
        <w:spacing w:after="60"/>
      </w:pPr>
      <w:r>
        <w:rPr>
          <w:b/>
          <w:color w:val="1F4D78"/>
        </w:rPr>
        <w:t>Speaker 2 [01:42 - 01:46]</w:t>
      </w:r>
    </w:p>
    <w:p>
      <w:r>
        <w:t>Haan, ki kis kis ko, kyunki ab ek medium wale hain, ab teen bande mein ho payega ye?</w:t>
      </w:r>
    </w:p>
    <w:p>
      <w:pPr>
        <w:spacing w:after="60"/>
      </w:pPr>
      <w:r>
        <w:rPr>
          <w:b/>
          <w:color w:val="1F4D78"/>
        </w:rPr>
        <w:t>Speaker 2 [01:47 - 01:57]</w:t>
      </w:r>
    </w:p>
    <w:p>
      <w:r>
        <w:t>Ande toh teen usmein ho payega. Ab mere paas aaspaas chhah saadhan hain, toh I have to select only three of them, toh very difficult.</w:t>
      </w:r>
    </w:p>
    <w:p>
      <w:pPr>
        <w:spacing w:after="60"/>
      </w:pPr>
      <w:r>
        <w:rPr>
          <w:b/>
          <w:color w:val="1F4D78"/>
        </w:rPr>
        <w:t>Speaker 3 [01:53 - 01:54]</w:t>
      </w:r>
    </w:p>
    <w:p>
      <w:r>
        <w:t>Oh my God.</w:t>
      </w:r>
    </w:p>
    <w:p>
      <w:pPr>
        <w:spacing w:after="60"/>
      </w:pPr>
      <w:r>
        <w:rPr>
          <w:b/>
          <w:color w:val="1F4D78"/>
        </w:rPr>
        <w:t>Speaker 3 [01:57 - 01:59]</w:t>
      </w:r>
    </w:p>
    <w:p>
      <w:r>
        <w:t>Arre, woh aur stone pe procedure karna hai.</w:t>
      </w:r>
    </w:p>
    <w:p>
      <w:pPr>
        <w:spacing w:after="60"/>
      </w:pPr>
      <w:r>
        <w:rPr>
          <w:b/>
          <w:color w:val="1F4D78"/>
        </w:rPr>
        <w:t>Speaker 2 [02:00 - 02:04]</w:t>
      </w:r>
    </w:p>
    <w:p>
      <w:r>
        <w:t>Haan, ya toh main akela no kha paata. Dikkat ye hai, akela no nahi kha paunga.</w:t>
      </w:r>
    </w:p>
    <w:p>
      <w:pPr>
        <w:spacing w:after="60"/>
      </w:pPr>
      <w:r>
        <w:rPr>
          <w:b/>
          <w:color w:val="1F4D78"/>
        </w:rPr>
        <w:t>Speaker 3 [02:04 - 02:05]</w:t>
      </w:r>
    </w:p>
    <w:p>
      <w:r>
        <w:t>Wahin.</w:t>
      </w:r>
    </w:p>
    <w:p>
      <w:pPr>
        <w:spacing w:after="60"/>
      </w:pPr>
      <w:r>
        <w:rPr>
          <w:b/>
          <w:color w:val="1F4D78"/>
        </w:rPr>
        <w:t>Speaker 2 [02:05 - 02:07]</w:t>
      </w:r>
    </w:p>
    <w:p>
      <w:r>
        <w:t>Hmm.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